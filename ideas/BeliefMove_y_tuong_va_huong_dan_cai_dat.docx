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BeliefMove</w:t>
        <w:br/>
        <w:t>Ý tưởng kiến trúc mới và hướng dẫn triển khai</w:t>
      </w:r>
    </w:p>
    <w:p>
      <w:pPr>
        <w:jc w:val="center"/>
      </w:pPr>
      <w:r>
        <w:rPr>
          <w:i/>
        </w:rPr>
        <w:t>LLM Mobility Teacher → Bayesian Knowledge Distillation → Lightweight Belief Agent → Uncertainty-aware LLM-on-Demand</w:t>
      </w:r>
    </w:p>
    <w:p>
      <w:pPr>
        <w:pStyle w:val="Heading1"/>
      </w:pPr>
      <w:r>
        <w:t>1. Ý tưởng nghiên cứu</w:t>
      </w:r>
    </w:p>
    <w:p>
      <w:r>
        <w:t>BeliefMove hướng tới một cách tiếp cận khác với việc gọi LLM ở mọi bước dự đoán. Ý tưởng cốt lõi là dùng LLM như một teacher để tạo ra mobility knowledge có cấu trúc, sau đó chắt lọc knowledge này thành một mô hình Bayesian nhẹ. Mô hình Bayesian duy trì belief state theo thời gian và xử lý phần lớn các dự đoán. Chỉ khi belief trở nên không chắc chắn thì hệ thống mới gọi lại LLM để bổ sung reasoning và cập nhật belief.</w:t>
      </w:r>
    </w:p>
    <w:p>
      <w:r>
        <w:t>Theo proposal, đây là task-specific probabilistic knowledge compression, không phải nén tham số của LLM. BeliefMove nén mobility reasoning thành một biểu diễn xác suất nhỏ, có thể giải thích, cập nhật tuần tự và phù hợp cho inference liên tục. fileciteturn6file0L54-L95</w:t>
      </w:r>
    </w:p>
    <w:p>
      <w:pPr>
        <w:pStyle w:val="Heading1"/>
      </w:pPr>
      <w:r>
        <w:t>2. Kiến trúc tổng thể</w:t>
      </w:r>
    </w:p>
    <w:p>
      <w:r>
        <w:t>Kiến trúc gồm hai pha: offline knowledge distillation và online uncertainty-aware inference.</w:t>
      </w:r>
    </w:p>
    <w:p>
      <w:pPr>
        <w:pStyle w:val="ListBullet"/>
      </w:pPr>
      <w:r>
        <w:t>Offline: trajectory → mobility representation → LLM Teacher và quantitative model → teacher beliefs → Bayesian Student.</w:t>
      </w:r>
    </w:p>
    <w:p>
      <w:pPr>
        <w:pStyle w:val="ListBullet"/>
      </w:pPr>
      <w:r>
        <w:t>Online: current trajectory → Bayesian belief state → uncertainty estimation → Bayesian prediction nếu chắc chắn, hoặc LLM intervention nếu không chắc chắn.</w:t>
      </w:r>
    </w:p>
    <w:p>
      <w:pPr>
        <w:pStyle w:val="ListBullet"/>
      </w:pPr>
      <w:r>
        <w:t>Sau khi LLM cung cấp evidence mới, Bayesian agent cập nhật belief và tạo prediction cuối cùng.</w:t>
      </w:r>
    </w:p>
    <w:p>
      <w:r>
        <w:rPr>
          <w:rFonts w:ascii="Consolas" w:hAnsi="Consolas"/>
          <w:sz w:val="18"/>
        </w:rPr>
        <w:t>OFFLINE</w:t>
        <w:br/>
        <w:t>GPS trajectory</w:t>
        <w:br/>
        <w:t xml:space="preserve">      |</w:t>
        <w:br/>
        <w:t xml:space="preserve">      +--&gt; Quantitative model</w:t>
        <w:br/>
        <w:t xml:space="preserve">      |</w:t>
        <w:br/>
        <w:t xml:space="preserve">      +--&gt; LLM Mobility Teacher</w:t>
        <w:br/>
        <w:t xml:space="preserve">               |</w:t>
        <w:br/>
        <w:t xml:space="preserve">        structured beliefs</w:t>
        <w:br/>
        <w:t xml:space="preserve">               |</w:t>
        <w:br/>
        <w:t xml:space="preserve">      +--------+--------+</w:t>
        <w:br/>
        <w:t xml:space="preserve">      |                 |</w:t>
        <w:br/>
        <w:t xml:space="preserve">      +--&gt; Bayesian Student</w:t>
        <w:br/>
        <w:t xml:space="preserve">                |</w:t>
        <w:br/>
        <w:t xml:space="preserve">          Belief State B_t</w:t>
        <w:br/>
        <w:t xml:space="preserve">                |</w:t>
        <w:br/>
        <w:t>ONLINE          v</w:t>
        <w:br/>
        <w:t>Current trajectory</w:t>
        <w:br/>
        <w:t xml:space="preserve">        |</w:t>
        <w:br/>
        <w:t xml:space="preserve">        v</w:t>
        <w:br/>
        <w:t>Bayesian inference</w:t>
        <w:br/>
        <w:t xml:space="preserve">        |</w:t>
        <w:br/>
        <w:t xml:space="preserve">        v</w:t>
        <w:br/>
        <w:t xml:space="preserve">  Uncertainty router</w:t>
        <w:br/>
        <w:t xml:space="preserve">     /          \</w:t>
        <w:br/>
        <w:t xml:space="preserve">   low          high</w:t>
        <w:br/>
        <w:t xml:space="preserve">    |             |</w:t>
        <w:br/>
        <w:t xml:space="preserve">    v             v</w:t>
        <w:br/>
        <w:t>Bayesian       LLM Teacher</w:t>
        <w:br/>
        <w:t>prediction         |</w:t>
        <w:br/>
        <w:t xml:space="preserve">    |          new belief</w:t>
        <w:br/>
        <w:t xml:space="preserve">    |             |</w:t>
        <w:br/>
        <w:t xml:space="preserve">    +------&lt; Bayesian update</w:t>
        <w:br/>
        <w:t xml:space="preserve">                |</w:t>
        <w:br/>
        <w:t xml:space="preserve">                v</w:t>
        <w:br/>
        <w:t xml:space="preserve">          Next location</w:t>
      </w:r>
    </w:p>
    <w:p>
      <w:pPr>
        <w:pStyle w:val="Heading1"/>
      </w:pPr>
      <w:r>
        <w:t>3. Mobility representation</w:t>
      </w:r>
    </w:p>
    <w:p>
      <w:r>
        <w:t>Raw GPS coordinates được chuyển thành representation có cấu trúc gồm region, road, speed, heading, time, day, stop và history. Có thể bổ sung POI, road type, traffic, weather hoặc social context nếu dữ liệu có sẵn. Proposal khuyến nghị trong phiên bản đầu tiên dùng chiến lược GPS → NextRoad hoặc NextRegion → NextGPS thay vì bắt Bayesian network học trực tiếp latitude và longitude liên tục. fileciteturn6file5L740-L759 fileciteturn6file3L531-L552</w:t>
      </w:r>
    </w:p>
    <w:p>
      <w:pPr>
        <w:pStyle w:val="Heading1"/>
      </w:pPr>
      <w:r>
        <w:t>4. LLM Mobility Teacher</w:t>
      </w:r>
    </w:p>
    <w:p>
      <w:r>
        <w:t>LLM nhận trajectory và context rồi trả về structured mobility beliefs. Các belief có thể bao gồm activity, intent, destination và next road hoặc region. Thay vì yêu cầu LLM trả về trực tiếp GPS coordinate, teacher tạo phân phối trên các trạng thái mobility. Các output này được lưu thành teacher belief dataset và dùng làm soft supervision cho Bayesian student. fileciteturn6file5L761-L792</w:t>
      </w:r>
    </w:p>
    <w:p>
      <w:r>
        <w:rPr>
          <w:rFonts w:ascii="Consolas" w:hAnsi="Consolas"/>
          <w:sz w:val="18"/>
        </w:rPr>
        <w:t>{</w:t>
        <w:br/>
        <w:t xml:space="preserve">  "trajectory_id": "...",</w:t>
        <w:br/>
        <w:t xml:space="preserve">  "timestamp": "...",</w:t>
        <w:br/>
        <w:t xml:space="preserve">  "features": {...},</w:t>
        <w:br/>
        <w:t xml:space="preserve">  "intent": {...},</w:t>
        <w:br/>
        <w:t xml:space="preserve">  "destination": {...},</w:t>
        <w:br/>
        <w:t xml:space="preserve">  "next_region": {...},</w:t>
        <w:br/>
        <w:t xml:space="preserve">  "confidence": 0.73,</w:t>
        <w:br/>
        <w:t xml:space="preserve">  "ground_truth": {"lat": ..., "lon": ...}</w:t>
        <w:br/>
        <w:t>}</w:t>
      </w:r>
    </w:p>
    <w:p>
      <w:pPr>
        <w:pStyle w:val="Heading1"/>
      </w:pPr>
      <w:r>
        <w:t>5. Bayesian Mobility Student</w:t>
      </w:r>
    </w:p>
    <w:p>
      <w:r>
        <w:t>Bayesian network là thành phần trung tâm. Graph ban đầu có thể gồm Time → Activity → Intent → Destination → NextRoad, cùng các quan hệ từ history, current road, heading và speed. Graph chính thức cần được xem là một biến thực nghiệm và có thể so sánh với các graph đơn giản hơn. fileciteturn6file5L794-L845</w:t>
      </w:r>
    </w:p>
    <w:p>
      <w:r>
        <w:t>Mục tiêu distillation là làm cho Bayesian student tái hiện soft beliefs của LLM:</w:t>
      </w:r>
    </w:p>
    <w:p>
      <w:r>
        <w:rPr>
          <w:rFonts w:ascii="Consolas" w:hAnsi="Consolas"/>
          <w:sz w:val="18"/>
        </w:rPr>
        <w:t>P_BN(Z_t | X_t) ≈ P_LLM(Z_t | X_t)</w:t>
      </w:r>
    </w:p>
    <w:p>
      <w:r>
        <w:t>Loss có thể dùng KL divergence giữa teacher và student, đồng thời giữ ground-truth trajectory trong objective để tránh xem LLM như ground truth tuyệt đối. fileciteturn6file4L564-L610</w:t>
      </w:r>
    </w:p>
    <w:p>
      <w:r>
        <w:t>Một cách kết hợp data-derived CPT và teacher-induced CPT là CPT* = α CPT_data + (1 − α) CPT_LLM. Proposal đề xuất đánh giá α trên nhiều giá trị. fileciteturn6file4L612-L643</w:t>
      </w:r>
    </w:p>
    <w:p>
      <w:pPr>
        <w:pStyle w:val="Heading1"/>
      </w:pPr>
      <w:r>
        <w:t>6. Sequential Belief State</w:t>
      </w:r>
    </w:p>
    <w:p>
      <w:r>
        <w:t>BeliefMove không dự đoán từng bước độc lập. Agent duy trì B_t = P(Z_t | X_1:t). Khi observation mới xuất hiện, belief được cập nhật bằng Bayesian update. Nhờ đó thông tin của các bước trước được duy trì và ảnh hưởng đến prediction hiện tại. fileciteturn6file4L645-L669</w:t>
      </w:r>
    </w:p>
    <w:p>
      <w:r>
        <w:t>Nếu static Bayesian network không đủ để biểu diễn temporal dependency, proposal cho phép mở rộng thành Dynamic Bayesian Network với transition P(Z_{t+1}|Z_t) và observation model P(E_{t+1}|Z_{t+1}). fileciteturn6file8L1038-L1082</w:t>
      </w:r>
    </w:p>
    <w:p>
      <w:pPr>
        <w:pStyle w:val="Heading1"/>
      </w:pPr>
      <w:r>
        <w:t>7. Uncertainty-aware LLM-on-Demand</w:t>
      </w:r>
    </w:p>
    <w:p>
      <w:r>
        <w:t>Sau Bayesian inference, hệ thống tính uncertainty. Cách đơn giản nhất là entropy. Nếu uncertainty thấp hơn threshold, Bayesian agent tự dự đoán. Nếu uncertainty vượt threshold, router gọi LLM để lấy thêm mobility reasoning, sau đó đưa belief mới vào Bayesian update. fileciteturn6file4L671-L706</w:t>
      </w:r>
    </w:p>
    <w:p>
      <w:r>
        <w:rPr>
          <w:rFonts w:ascii="Consolas" w:hAnsi="Consolas"/>
          <w:sz w:val="18"/>
        </w:rPr>
        <w:t>Trajectory → Bayesian inference → Belief B_t → Uncertainty → Bayesian prediction hoặc LLM intervention → Belief update → Next GPS</w:t>
      </w:r>
    </w:p>
    <w:p>
      <w:pPr>
        <w:pStyle w:val="Heading1"/>
      </w:pPr>
      <w:r>
        <w:t>8. Online inference algorithm</w:t>
      </w:r>
    </w:p>
    <w:p>
      <w:pPr>
        <w:pStyle w:val="ListNumber"/>
      </w:pPr>
      <w:r>
        <w:t>Encode trajectory hiện tại thành mobility representation x_t.</w:t>
      </w:r>
    </w:p>
    <w:p>
      <w:pPr>
        <w:pStyle w:val="ListNumber"/>
      </w:pPr>
      <w:r>
        <w:t>Bayesian agent suy ra belief b_t.</w:t>
      </w:r>
    </w:p>
    <w:p>
      <w:pPr>
        <w:pStyle w:val="ListNumber"/>
      </w:pPr>
      <w:r>
        <w:t>Tính uncertainty u_t.</w:t>
      </w:r>
    </w:p>
    <w:p>
      <w:pPr>
        <w:pStyle w:val="ListNumber"/>
      </w:pPr>
      <w:r>
        <w:t>Nếu u_t &lt; τ, decode trực tiếp next GPS từ b_t.</w:t>
      </w:r>
    </w:p>
    <w:p>
      <w:pPr>
        <w:pStyle w:val="ListNumber"/>
      </w:pPr>
      <w:r>
        <w:t>Nếu u_t ≥ τ, gọi LLM teacher để tạo mobility belief q_t.</w:t>
      </w:r>
    </w:p>
    <w:p>
      <w:pPr>
        <w:pStyle w:val="ListNumber"/>
      </w:pPr>
      <w:r>
        <w:t>Cập nhật b_t bằng q_t.</w:t>
      </w:r>
    </w:p>
    <w:p>
      <w:pPr>
        <w:pStyle w:val="ListNumber"/>
      </w:pPr>
      <w:r>
        <w:t>Decode prediction cuối cùng từ belief đã cập nhật.</w:t>
      </w:r>
    </w:p>
    <w:p>
      <w:r>
        <w:t>Logic này được proposal định nghĩa trực tiếp trong online inference algorithm. fileciteturn6file9L1147-L1167</w:t>
      </w:r>
    </w:p>
    <w:p>
      <w:pPr>
        <w:pStyle w:val="Heading1"/>
      </w:pPr>
      <w:r>
        <w:t>9. Khác biệt với paper hiện tại</w:t>
      </w:r>
    </w:p>
    <w:p>
      <w:r>
        <w:t>Paper hiện tại thiên về CGM → top-k candidates → LLM evidence scoring → Bayesian fusion. Kiến trúc BeliefMove mới chuyển trọng tâm sang LLM Teacher → knowledge distillation → sequential Bayesian belief → uncertainty router. LLM không còn phải chấm từng candidate ở mỗi lần dự đoán. Nó trở thành teacher offline và expert on-demand.</w:t>
      </w:r>
    </w:p>
    <w:p>
      <w:pPr>
        <w:pStyle w:val="Heading1"/>
      </w:pPr>
      <w:r>
        <w:t>10. Triển khai dựa trên AgentMove</w:t>
      </w:r>
    </w:p>
    <w:p>
      <w:r>
        <w:t>Không xây dựng lại toàn bộ trajectory framework. Trước tiên clone và reproduce AgentMove, đóng băng preprocessing và evaluation pipeline, sau đó bổ sung các module BeliefMove. fileciteturn6file8L1084-L1101</w:t>
      </w:r>
    </w:p>
    <w:p>
      <w:r>
        <w:rPr>
          <w:rFonts w:ascii="Consolas" w:hAnsi="Consolas"/>
          <w:sz w:val="18"/>
        </w:rPr>
        <w:t>AgentMove/</w:t>
        <w:br/>
        <w:t>├── agent.py</w:t>
        <w:br/>
        <w:t>├── config.py</w:t>
        <w:br/>
        <w:t>├── utils.py</w:t>
        <w:br/>
        <w:t>├── models/</w:t>
        <w:br/>
        <w:t>├── processing/</w:t>
        <w:br/>
        <w:t>├── baselines/</w:t>
        <w:br/>
        <w:t>├── evaluate/</w:t>
        <w:br/>
        <w:t>├── beliefmove/</w:t>
        <w:br/>
        <w:t>│   ├── representation.py</w:t>
        <w:br/>
        <w:t>│   ├── teacher.py</w:t>
        <w:br/>
        <w:t>│   ├── belief_network.py</w:t>
        <w:br/>
        <w:t>│   ├── distillation.py</w:t>
        <w:br/>
        <w:t>│   ├── belief_state.py</w:t>
        <w:br/>
        <w:t>│   ├── uncertainty.py</w:t>
        <w:br/>
        <w:t>│   ├── router.py</w:t>
        <w:br/>
        <w:t>│   ├── decoder.py</w:t>
        <w:br/>
        <w:t>│   └── inference.py</w:t>
        <w:br/>
        <w:t>├── experiments/</w:t>
        <w:br/>
        <w:t>│   ├── generate_teacher_beliefs.py</w:t>
        <w:br/>
        <w:t>│   ├── train_belief.py</w:t>
        <w:br/>
        <w:t>│   ├── run_beliefmove.py</w:t>
        <w:br/>
        <w:t>│   ├── run_ablation.py</w:t>
        <w:br/>
        <w:t>│   └── evaluate_efficiency.py</w:t>
        <w:br/>
        <w:t>├── configs/</w:t>
        <w:br/>
        <w:t>│   ├── teacher.yaml</w:t>
        <w:br/>
        <w:t>│   ├── bayesian.yaml</w:t>
        <w:br/>
        <w:t>│   └── beliefmove.yaml</w:t>
        <w:br/>
        <w:t>└── results/</w:t>
      </w:r>
    </w:p>
    <w:p>
      <w:pPr>
        <w:pStyle w:val="Heading1"/>
      </w:pPr>
      <w:r>
        <w:t>11. Các module cần cài đặt</w:t>
      </w:r>
    </w:p>
    <w:p>
      <w:pPr>
        <w:pStyle w:val="ListBullet"/>
      </w:pPr>
      <w:r>
        <w:t>representation.py — chuyển GPS trajectory thành mobility representation thống nhất.</w:t>
      </w:r>
    </w:p>
    <w:p>
      <w:pPr>
        <w:pStyle w:val="ListBullet"/>
      </w:pPr>
      <w:r>
        <w:t>teacher.py — gọi LLM API hiện có, xây prompt có cấu trúc và parse teacher beliefs.</w:t>
      </w:r>
    </w:p>
    <w:p>
      <w:pPr>
        <w:pStyle w:val="ListBullet"/>
      </w:pPr>
      <w:r>
        <w:t>belief_network.py — xây Bayesian network, học CPT và suy luận belief.</w:t>
      </w:r>
    </w:p>
    <w:p>
      <w:pPr>
        <w:pStyle w:val="ListBullet"/>
      </w:pPr>
      <w:r>
        <w:t>distillation.py — huấn luyện Bayesian student bằng ground truth và LLM soft beliefs.</w:t>
      </w:r>
    </w:p>
    <w:p>
      <w:pPr>
        <w:pStyle w:val="ListBullet"/>
      </w:pPr>
      <w:r>
        <w:t>belief_state.py — lưu và cập nhật B_t theo chuỗi trajectory.</w:t>
      </w:r>
    </w:p>
    <w:p>
      <w:pPr>
        <w:pStyle w:val="ListBullet"/>
      </w:pPr>
      <w:r>
        <w:t>uncertainty.py — tính entropy hoặc uncertainty kết hợp entropy, novelty và model disagreement.</w:t>
      </w:r>
    </w:p>
    <w:p>
      <w:pPr>
        <w:pStyle w:val="ListBullet"/>
      </w:pPr>
      <w:r>
        <w:t>router.py — quyết định Bayesian-only hay gọi LLM.</w:t>
      </w:r>
    </w:p>
    <w:p>
      <w:pPr>
        <w:pStyle w:val="ListBullet"/>
      </w:pPr>
      <w:r>
        <w:t>decoder.py — chuyển belief trên region, road hoặc destination thành next GPS prediction.</w:t>
      </w:r>
    </w:p>
    <w:p>
      <w:pPr>
        <w:pStyle w:val="ListBullet"/>
      </w:pPr>
      <w:r>
        <w:t>inference.py — điều phối toàn bộ online pipeline.</w:t>
      </w:r>
    </w:p>
    <w:p>
      <w:pPr>
        <w:pStyle w:val="Heading1"/>
      </w:pPr>
      <w:r>
        <w:t>12. Giao diện Python</w:t>
      </w:r>
    </w:p>
    <w:p>
      <w:r>
        <w:rPr>
          <w:rFonts w:ascii="Consolas" w:hAnsi="Consolas"/>
          <w:sz w:val="18"/>
        </w:rPr>
        <w:t>class MobilityTeacher:</w:t>
        <w:br/>
        <w:t xml:space="preserve">    def __init__(self, llm):</w:t>
        <w:br/>
        <w:t xml:space="preserve">        self.llm = llm</w:t>
        <w:br/>
        <w:br/>
        <w:t xml:space="preserve">    def infer(self, trajectory, context):</w:t>
        <w:br/>
        <w:t xml:space="preserve">        prompt = build_belief_prompt(</w:t>
        <w:br/>
        <w:t xml:space="preserve">            trajectory=trajectory,</w:t>
        <w:br/>
        <w:t xml:space="preserve">            context=context</w:t>
        <w:br/>
        <w:t xml:space="preserve">        )</w:t>
        <w:br/>
        <w:t xml:space="preserve">        response = self.llm.generate(prompt)</w:t>
        <w:br/>
        <w:t xml:space="preserve">        return parse_belief(response)</w:t>
        <w:br/>
        <w:br/>
        <w:br/>
        <w:t>class BeliefNetwork:</w:t>
        <w:br/>
        <w:t xml:space="preserve">    def fit(self, data):</w:t>
        <w:br/>
        <w:t xml:space="preserve">        pass</w:t>
        <w:br/>
        <w:br/>
        <w:t xml:space="preserve">    def predict_belief(self, evidence):</w:t>
        <w:br/>
        <w:t xml:space="preserve">        pass</w:t>
        <w:br/>
        <w:br/>
        <w:t xml:space="preserve">    def update(self, observation):</w:t>
        <w:br/>
        <w:t xml:space="preserve">        pass</w:t>
        <w:br/>
        <w:br/>
        <w:t xml:space="preserve">    def entropy(self):</w:t>
        <w:br/>
        <w:t xml:space="preserve">        pass</w:t>
        <w:br/>
      </w:r>
    </w:p>
    <w:p>
      <w:r>
        <w:t>Bayesian component nên độc lập với thư viện inference cụ thể để có thể thay đổi implementation mà không phải sửa toàn bộ framework. Teacher cũng nên tái sử dụng LLM API abstraction của AgentMove nếu có. fileciteturn6file3L434-L475</w:t>
      </w:r>
    </w:p>
    <w:p>
      <w:pPr>
        <w:pStyle w:val="Heading1"/>
      </w:pPr>
      <w:r>
        <w:t>13. Hướng dẫn cài đặt và chạy</w:t>
      </w:r>
    </w:p>
    <w:p>
      <w:pPr>
        <w:pStyle w:val="ListNumber"/>
      </w:pPr>
      <w:r>
        <w:t>Chuẩn bị Python environment riêng cho AgentMove và BeliefMove. Không thay đổi dependency của AgentMove trước khi reproduce baseline.</w:t>
      </w:r>
    </w:p>
    <w:p>
      <w:pPr>
        <w:pStyle w:val="ListNumber"/>
      </w:pPr>
      <w:r>
        <w:t>Clone repository AgentMove được sử dụng trong nghiên cứu.</w:t>
      </w:r>
    </w:p>
    <w:p>
      <w:pPr>
        <w:pStyle w:val="ListNumber"/>
      </w:pPr>
      <w:r>
        <w:t>Chạy pipeline gốc và lưu kết quả baseline.</w:t>
      </w:r>
    </w:p>
    <w:p>
      <w:pPr>
        <w:pStyle w:val="ListNumber"/>
      </w:pPr>
      <w:r>
        <w:t>Giữ nguyên preprocessing và train, validation, test split.</w:t>
      </w:r>
    </w:p>
    <w:p>
      <w:pPr>
        <w:pStyle w:val="ListNumber"/>
      </w:pPr>
      <w:r>
        <w:t>Thêm representation.py và kiểm tra mobility representation.</w:t>
      </w:r>
    </w:p>
    <w:p>
      <w:pPr>
        <w:pStyle w:val="ListNumber"/>
      </w:pPr>
      <w:r>
        <w:t>Thêm teacher.py và structured belief prompt.</w:t>
      </w:r>
    </w:p>
    <w:p>
      <w:pPr>
        <w:pStyle w:val="ListNumber"/>
      </w:pPr>
      <w:r>
        <w:t>Chạy generate_teacher_beliefs.py để tạo teacher belief dataset và cache kết quả.</w:t>
      </w:r>
    </w:p>
    <w:p>
      <w:pPr>
        <w:pStyle w:val="ListNumber"/>
      </w:pPr>
      <w:r>
        <w:t>Xây Bayesian data-only baseline.</w:t>
      </w:r>
    </w:p>
    <w:p>
      <w:pPr>
        <w:pStyle w:val="ListNumber"/>
      </w:pPr>
      <w:r>
        <w:t>Thêm knowledge distillation bằng LLM soft beliefs.</w:t>
      </w:r>
    </w:p>
    <w:p>
      <w:pPr>
        <w:pStyle w:val="ListNumber"/>
      </w:pPr>
      <w:r>
        <w:t>Thêm belief_state.py để duy trì B_t.</w:t>
      </w:r>
    </w:p>
    <w:p>
      <w:pPr>
        <w:pStyle w:val="ListNumber"/>
      </w:pPr>
      <w:r>
        <w:t>Thêm uncertainty.py và chọn threshold τ trên validation set.</w:t>
      </w:r>
    </w:p>
    <w:p>
      <w:pPr>
        <w:pStyle w:val="ListNumber"/>
      </w:pPr>
      <w:r>
        <w:t>Thêm router.py để chỉ gọi LLM khi uncertainty vượt τ.</w:t>
      </w:r>
    </w:p>
    <w:p>
      <w:pPr>
        <w:pStyle w:val="ListNumber"/>
      </w:pPr>
      <w:r>
        <w:t>Chạy inference trên test set.</w:t>
      </w:r>
    </w:p>
    <w:p>
      <w:pPr>
        <w:pStyle w:val="ListNumber"/>
      </w:pPr>
      <w:r>
        <w:t>Đánh giá accuracy, NLL, Brier, ECE, latency, memory và LLMCallRate.</w:t>
      </w:r>
    </w:p>
    <w:p>
      <w:r>
        <w:t>Proposal yêu cầu giữ nguyên preprocessing và evaluation của AgentMove, sau đó triển khai theo thứ tự teacher → data-only Bayesian → distillation → sequential belief → uncertainty → router. fileciteturn6file0L12-L27</w:t>
      </w:r>
    </w:p>
    <w:p>
      <w:pPr>
        <w:pStyle w:val="Heading1"/>
      </w:pPr>
      <w:r>
        <w:t>14. Thứ tự thí nghiệm</w:t>
      </w:r>
    </w:p>
    <w:p>
      <w:pPr>
        <w:pStyle w:val="ListBullet"/>
      </w:pPr>
      <w:r>
        <w:t>M1 = BN data-only</w:t>
      </w:r>
    </w:p>
    <w:p>
      <w:pPr>
        <w:pStyle w:val="ListBullet"/>
      </w:pPr>
      <w:r>
        <w:t>M2 = BN + LLM Distillation</w:t>
      </w:r>
    </w:p>
    <w:p>
      <w:pPr>
        <w:pStyle w:val="ListBullet"/>
      </w:pPr>
      <w:r>
        <w:t>M3 = M2 + Belief Memory</w:t>
      </w:r>
    </w:p>
    <w:p>
      <w:pPr>
        <w:pStyle w:val="ListBullet"/>
      </w:pPr>
      <w:r>
        <w:t>M4 = M3 + Adaptive Reasoning</w:t>
      </w:r>
    </w:p>
    <w:p>
      <w:pPr>
        <w:pStyle w:val="ListBullet"/>
      </w:pPr>
      <w:r>
        <w:t>M5 = BeliefMove đầy đủ</w:t>
      </w:r>
    </w:p>
    <w:p>
      <w:r>
        <w:t>Chuỗi ablation này giúp tách riêng đóng góp của LLM knowledge, belief memory và adaptive reasoning. fileciteturn6file1L111-L142</w:t>
      </w:r>
    </w:p>
    <w:p>
      <w:pPr>
        <w:pStyle w:val="Heading1"/>
      </w:pPr>
      <w:r>
        <w:t>15. Metrics và tiêu chí thành công</w:t>
      </w:r>
    </w:p>
    <w:p>
      <w:pPr>
        <w:pStyle w:val="ListBullet"/>
      </w:pPr>
      <w:r>
        <w:t>Prediction accuracy.</w:t>
      </w:r>
    </w:p>
    <w:p>
      <w:pPr>
        <w:pStyle w:val="ListBullet"/>
      </w:pPr>
      <w:r>
        <w:t>NLL và Brier Score.</w:t>
      </w:r>
    </w:p>
    <w:p>
      <w:pPr>
        <w:pStyle w:val="ListBullet"/>
      </w:pPr>
      <w:r>
        <w:t>ECE để đánh giá calibration.</w:t>
      </w:r>
    </w:p>
    <w:p>
      <w:pPr>
        <w:pStyle w:val="ListBullet"/>
      </w:pPr>
      <w:r>
        <w:t>Latency và memory.</w:t>
      </w:r>
    </w:p>
    <w:p>
      <w:pPr>
        <w:pStyle w:val="ListBullet"/>
      </w:pPr>
      <w:r>
        <w:t>LLMCallRate = số LLM calls / tổng số prediction steps.</w:t>
      </w:r>
    </w:p>
    <w:p>
      <w:pPr>
        <w:pStyle w:val="ListBullet"/>
      </w:pPr>
      <w:r>
        <w:t>Accuracy–cost curve theo uncertainty threshold.</w:t>
      </w:r>
    </w:p>
    <w:p>
      <w:pPr>
        <w:pStyle w:val="ListBullet"/>
      </w:pPr>
      <w:r>
        <w:t>Robustness khi observation bị thiếu hoặc nhiễu.</w:t>
      </w:r>
    </w:p>
    <w:p>
      <w:r>
        <w:t>Mục tiêu chính là đạt prediction quality gần full LLM nhưng với latency, memory và LLM call rate thấp hơn. Proposal nhấn mạnh accuracy–efficiency trade-off thay vì yêu cầu Bayesian student phải thắng LLM trên mọi metric. fileciteturn6file1L217-L254</w:t>
      </w:r>
    </w:p>
    <w:p>
      <w:pPr>
        <w:pStyle w:val="Heading1"/>
      </w:pPr>
      <w:r>
        <w:t>16. Các điểm cần tránh</w:t>
      </w:r>
    </w:p>
    <w:p>
      <w:pPr>
        <w:pStyle w:val="ListBullet"/>
      </w:pPr>
      <w:r>
        <w:t>Không gọi LLM cho mọi prediction nếu đang đánh giá adaptive reasoning.</w:t>
      </w:r>
    </w:p>
    <w:p>
      <w:pPr>
        <w:pStyle w:val="ListBullet"/>
      </w:pPr>
      <w:r>
        <w:t>Không xem teacher probability là ground truth tuyệt đối.</w:t>
      </w:r>
    </w:p>
    <w:p>
      <w:pPr>
        <w:pStyle w:val="ListBullet"/>
      </w:pPr>
      <w:r>
        <w:t>Không chọn uncertainty threshold trên test set.</w:t>
      </w:r>
    </w:p>
    <w:p>
      <w:pPr>
        <w:pStyle w:val="ListBullet"/>
      </w:pPr>
      <w:r>
        <w:t>Không thay đổi AgentMove preprocessing giữa baseline và BeliefMove.</w:t>
      </w:r>
    </w:p>
    <w:p>
      <w:pPr>
        <w:pStyle w:val="ListBullet"/>
      </w:pPr>
      <w:r>
        <w:t>Không gọi đây là parameter compression của LLM; nên gọi là task-specific probabilistic knowledge compression.</w:t>
      </w:r>
    </w:p>
    <w:p>
      <w:pPr>
        <w:pStyle w:val="ListBullet"/>
      </w:pPr>
      <w:r>
        <w:t>Không ép Bayesian network dự đoán trực tiếp latitude và longitude trong phiên bản đầu nếu representation liên tục chưa ổn định.</w:t>
      </w:r>
    </w:p>
    <w:p>
      <w:r>
        <w:t>Proposal cũng lưu ý rằng LLM beliefs có thể kém calibration và ground truth trajectory phải tiếp tục nằm trong learning objective. fileciteturn6file8L1022-L1036</w:t>
      </w:r>
    </w:p>
    <w:p>
      <w:pPr>
        <w:pStyle w:val="Heading1"/>
      </w:pPr>
      <w:r>
        <w:t>17. Roadmap</w:t>
      </w:r>
    </w:p>
    <w:p>
      <w:pPr>
        <w:pStyle w:val="ListNumber"/>
      </w:pPr>
      <w:r>
        <w:t>M1: reproduce AgentMove.</w:t>
      </w:r>
    </w:p>
    <w:p>
      <w:pPr>
        <w:pStyle w:val="ListNumber"/>
      </w:pPr>
      <w:r>
        <w:t>M2: mobility representation và structured LLM output.</w:t>
      </w:r>
    </w:p>
    <w:p>
      <w:pPr>
        <w:pStyle w:val="ListNumber"/>
      </w:pPr>
      <w:r>
        <w:t>M3: teacher belief dataset.</w:t>
      </w:r>
    </w:p>
    <w:p>
      <w:pPr>
        <w:pStyle w:val="ListNumber"/>
      </w:pPr>
      <w:r>
        <w:t>M4: data-only Bayesian model.</w:t>
      </w:r>
    </w:p>
    <w:p>
      <w:pPr>
        <w:pStyle w:val="ListNumber"/>
      </w:pPr>
      <w:r>
        <w:t>M5: knowledge distillation.</w:t>
      </w:r>
    </w:p>
    <w:p>
      <w:pPr>
        <w:pStyle w:val="ListNumber"/>
      </w:pPr>
      <w:r>
        <w:t>M6: sequential belief state.</w:t>
      </w:r>
    </w:p>
    <w:p>
      <w:pPr>
        <w:pStyle w:val="ListNumber"/>
      </w:pPr>
      <w:r>
        <w:t>M7: uncertainty-aware router.</w:t>
      </w:r>
    </w:p>
    <w:p>
      <w:pPr>
        <w:pStyle w:val="ListNumber"/>
      </w:pPr>
      <w:r>
        <w:t>M8: full experiments và ablation.</w:t>
      </w:r>
    </w:p>
    <w:p>
      <w:pPr>
        <w:pStyle w:val="ListNumber"/>
      </w:pPr>
      <w:r>
        <w:t>M9: robustness, calibration và efficiency.</w:t>
      </w:r>
    </w:p>
    <w:p>
      <w:pPr>
        <w:pStyle w:val="ListNumber"/>
      </w:pPr>
      <w:r>
        <w:t>M10: hoàn thiện paper và code reproducible.</w:t>
      </w:r>
    </w:p>
    <w:p>
      <w:r>
        <w:t>Roadmap này được lấy trực tiếp từ proposal BeliefMove. fileciteturn6file0L29-L50</w:t>
      </w:r>
    </w:p>
    <w:p>
      <w:pPr>
        <w:pStyle w:val="Heading1"/>
      </w:pPr>
      <w:r>
        <w:t>18. Kết luận</w:t>
      </w:r>
    </w:p>
    <w:p>
      <w:r>
        <w:t>BeliefMove nên được triển khai như một lightweight mobility agent. LLM đóng vai trò teacher và expert on-demand; Bayesian model đóng vai trò student và inference engine; belief state lưu mobility knowledge theo thời gian; uncertainty router quyết định khi nào cần reasoning bổ sung. Điểm khác biệt khoa học là chuyển từ việc dùng LLM trực tiếp trong mọi prediction sang việc distill task-specific mobility reasoning thành một probabilistic agent có thể tự hoạt động trong phần lớn thời gian. fileciteturn6file7L957-L1008</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